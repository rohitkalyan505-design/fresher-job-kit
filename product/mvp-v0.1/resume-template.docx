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38"/>
        </w:rPr>
        <w:t>[FIRST NAME] [LAST NAME]</w:t>
      </w:r>
    </w:p>
    <w:p>
      <w:pPr>
        <w:spacing w:before="0" w:after="40"/>
        <w:jc w:val="center"/>
      </w:pPr>
      <w:r>
        <w:rPr>
          <w:b/>
          <w:color w:val="2563EB"/>
          <w:sz w:val="21"/>
        </w:rPr>
        <w:t>Aspiring Software Development Engineer | B.Tech CSE (Batch 2026)</w:t>
      </w:r>
    </w:p>
    <w:p>
      <w:pPr>
        <w:spacing w:before="0" w:after="160"/>
        <w:jc w:val="center"/>
      </w:pPr>
      <w:r>
        <w:rPr>
          <w:color w:val="475569"/>
          <w:sz w:val="19"/>
        </w:rPr>
        <w:t>[City, State]  •  +91-9876543210  •  name.fresher@email.com  •  linkedin.com/in/yourprofile  •  github.com/yourhandle</w:t>
      </w:r>
    </w:p>
    <w:p>
      <w:pPr>
        <w:keepNext/>
        <w:spacing w:before="160" w:after="60"/>
        <w:pBdr>
          <w:bottom w:val="single" w:sz="10" w:space="4" w:color="0F172A"/>
        </w:pBdr>
      </w:pPr>
      <w:r>
        <w:rPr>
          <w:b/>
          <w:color w:val="0F172A"/>
          <w:sz w:val="22"/>
        </w:rPr>
        <w:t>EDUCATION</w:t>
      </w:r>
    </w:p>
    <w:p>
      <w:pPr>
        <w:spacing w:before="40" w:after="20"/>
      </w:pPr>
      <w:r>
        <w:rPr>
          <w:b/>
        </w:rPr>
        <w:t>Bachelor of Technology in Computer Science &amp; Engineering</w:t>
      </w:r>
      <w:r>
        <w:t xml:space="preserve"> | [College / University Name, City]</w:t>
      </w:r>
    </w:p>
    <w:p>
      <w:pPr>
        <w:spacing w:before="0" w:after="80"/>
      </w:pPr>
      <w:r>
        <w:t xml:space="preserve">Graduation: Expected June 2026  •  Current CGPA: </w:t>
      </w:r>
      <w:r>
        <w:rPr>
          <w:b/>
        </w:rPr>
        <w:t>[8.4 / 10.0]</w:t>
      </w:r>
      <w:r>
        <w:t xml:space="preserve"> (or [XX]%)</w:t>
      </w:r>
    </w:p>
    <w:p>
      <w:pPr>
        <w:spacing w:before="0" w:after="20"/>
      </w:pPr>
      <w:r>
        <w:t>Class XII (Senior Secondary) — CBSE / State Board | [School Name, City] | Year: 2022 | Score: [XX]%</w:t>
      </w:r>
    </w:p>
    <w:p>
      <w:pPr>
        <w:spacing w:before="0" w:after="80"/>
      </w:pPr>
      <w:r>
        <w:t>Class X (Secondary) — CBSE / State Board | [School Name, City] | Year: 2020 | Score: [XX]%</w:t>
      </w:r>
    </w:p>
    <w:p>
      <w:pPr>
        <w:keepNext/>
        <w:spacing w:before="160" w:after="60"/>
        <w:pBdr>
          <w:bottom w:val="single" w:sz="10" w:space="4" w:color="0F172A"/>
        </w:pBdr>
      </w:pPr>
      <w:r>
        <w:rPr>
          <w:b/>
          <w:color w:val="0F172A"/>
          <w:sz w:val="22"/>
        </w:rPr>
        <w:t>TECHNICAL SKILLS</w:t>
      </w:r>
    </w:p>
    <w:p>
      <w:pPr>
        <w:spacing w:before="0" w:after="30"/>
      </w:pPr>
      <w:r>
        <w:rPr>
          <w:b/>
        </w:rPr>
        <w:t xml:space="preserve">Programming Languages: </w:t>
      </w:r>
      <w:r>
        <w:t>Python, Java, C++, JavaScript (ES6+), SQL</w:t>
      </w:r>
    </w:p>
    <w:p>
      <w:pPr>
        <w:spacing w:before="0" w:after="30"/>
      </w:pPr>
      <w:r>
        <w:rPr>
          <w:b/>
        </w:rPr>
        <w:t xml:space="preserve">Frameworks &amp; Web Tech: </w:t>
      </w:r>
      <w:r>
        <w:t>React.js, Node.js, Express.js, FastAPI / Spring Boot (Basics), HTML5, CSS3, Tailwind CSS</w:t>
      </w:r>
    </w:p>
    <w:p>
      <w:pPr>
        <w:spacing w:before="0" w:after="30"/>
      </w:pPr>
      <w:r>
        <w:rPr>
          <w:b/>
        </w:rPr>
        <w:t xml:space="preserve">Developer Tools &amp; Platforms: </w:t>
      </w:r>
      <w:r>
        <w:t>Git, GitHub, VS Code, Postman, Linux / Bash, Docker (Basics), Vercel</w:t>
      </w:r>
    </w:p>
    <w:p>
      <w:pPr>
        <w:spacing w:before="0" w:after="30"/>
      </w:pPr>
      <w:r>
        <w:rPr>
          <w:b/>
        </w:rPr>
        <w:t xml:space="preserve">Core CS Fundamentals: </w:t>
      </w:r>
      <w:r>
        <w:t>Data Structures &amp; Algorithms, Object-Oriented Programming (OOP), DBMS, Operating Systems, Computer Networks</w:t>
      </w:r>
    </w:p>
    <w:p>
      <w:pPr>
        <w:keepNext/>
        <w:spacing w:before="160" w:after="60"/>
        <w:pBdr>
          <w:bottom w:val="single" w:sz="10" w:space="4" w:color="0F172A"/>
        </w:pBdr>
      </w:pPr>
      <w:r>
        <w:rPr>
          <w:b/>
          <w:color w:val="0F172A"/>
          <w:sz w:val="22"/>
        </w:rPr>
        <w:t>ACADEMIC &amp; TECHNICAL PROJECTS</w:t>
      </w:r>
    </w:p>
    <w:p>
      <w:pPr>
        <w:spacing w:before="40" w:after="20"/>
      </w:pPr>
      <w:r>
        <w:rPr>
          <w:b/>
        </w:rPr>
        <w:t>[Full-Stack E-Commerce Platform]</w:t>
      </w:r>
      <w:r>
        <w:t xml:space="preserve"> | Tech Stack: React.js, Node.js, Express, MongoDB, Stripe API</w:t>
      </w:r>
    </w:p>
    <w:p>
      <w:pPr>
        <w:spacing w:before="0" w:after="20"/>
      </w:pPr>
      <w:r>
        <w:rPr>
          <w:color w:val="2563EB"/>
          <w:sz w:val="18"/>
        </w:rPr>
        <w:t>GitHub: github.com/username/project-repo  •  Live Demo: project-demo.vercel.app</w:t>
      </w:r>
    </w:p>
    <w:p>
      <w:pPr>
        <w:pStyle w:val="ListBullet"/>
        <w:spacing w:before="0" w:after="20"/>
      </w:pPr>
      <w:r>
        <w:t>Architected a responsive full-stack web store with JWT-based authentication and role-based access control for customers and store managers.</w:t>
      </w:r>
    </w:p>
    <w:p>
      <w:pPr>
        <w:pStyle w:val="ListBullet"/>
        <w:spacing w:before="0" w:after="20"/>
      </w:pPr>
      <w:r>
        <w:t>Implemented product search with debounced filters and integrated Stripe checkout API in sandbox mode for test payment processing.</w:t>
      </w:r>
    </w:p>
    <w:p>
      <w:pPr>
        <w:pStyle w:val="ListBullet"/>
        <w:spacing w:before="0" w:after="80"/>
      </w:pPr>
      <w:r>
        <w:t>Optimized MongoDB queries using indexing on product category fields, decreasing local query response time from 140ms to 45ms.</w:t>
      </w:r>
    </w:p>
    <w:p>
      <w:pPr>
        <w:spacing w:before="40" w:after="20"/>
      </w:pPr>
      <w:r>
        <w:rPr>
          <w:b/>
        </w:rPr>
        <w:t>[RESTful Task Management API]</w:t>
      </w:r>
      <w:r>
        <w:t xml:space="preserve"> | Tech Stack: Python, FastAPI, SQLite, Pydantic, PyTest, Docker</w:t>
      </w:r>
    </w:p>
    <w:p>
      <w:pPr>
        <w:spacing w:before="0" w:after="20"/>
      </w:pPr>
      <w:r>
        <w:rPr>
          <w:color w:val="2563EB"/>
          <w:sz w:val="18"/>
        </w:rPr>
        <w:t>GitHub: github.com/username/task-api-service</w:t>
      </w:r>
    </w:p>
    <w:p>
      <w:pPr>
        <w:pStyle w:val="ListBullet"/>
        <w:spacing w:before="0" w:after="20"/>
      </w:pPr>
      <w:r>
        <w:t>Developed backend REST API endpoints with request schema validation using Pydantic and automated Swagger OpenAPI documentation.</w:t>
      </w:r>
    </w:p>
    <w:p>
      <w:pPr>
        <w:pStyle w:val="ListBullet"/>
        <w:spacing w:before="0" w:after="20"/>
      </w:pPr>
      <w:r>
        <w:t>Authored 22 automated unit and integration test cases using PyTest, reaching 85% test coverage across core CRUD endpoints.</w:t>
      </w:r>
    </w:p>
    <w:p>
      <w:pPr>
        <w:pStyle w:val="ListBullet"/>
        <w:spacing w:before="0" w:after="80"/>
      </w:pPr>
      <w:r>
        <w:t>Containerized the application using Docker and configured a GitHub Actions CI pipeline to run tests automatically on git push.</w:t>
      </w:r>
    </w:p>
    <w:p>
      <w:pPr>
        <w:keepNext/>
        <w:spacing w:before="160" w:after="60"/>
        <w:pBdr>
          <w:bottom w:val="single" w:sz="10" w:space="4" w:color="0F172A"/>
        </w:pBdr>
      </w:pPr>
      <w:r>
        <w:rPr>
          <w:b/>
          <w:color w:val="0F172A"/>
          <w:sz w:val="22"/>
        </w:rPr>
        <w:t>EXPERIENCE &amp; PRACTICAL WORK</w:t>
      </w:r>
    </w:p>
    <w:p>
      <w:pPr>
        <w:spacing w:before="40" w:after="20"/>
      </w:pPr>
      <w:r>
        <w:rPr>
          <w:b/>
        </w:rPr>
        <w:t>Software Development Intern (or Open Source Contributor)</w:t>
      </w:r>
      <w:r>
        <w:t xml:space="preserve"> | [Company / Community Name, Location / Remote]  •  [June 2025 – August 2025]</w:t>
      </w:r>
    </w:p>
    <w:p>
      <w:pPr>
        <w:pStyle w:val="ListBullet"/>
        <w:spacing w:before="0" w:after="20"/>
      </w:pPr>
      <w:r>
        <w:t>Assisted development team in refactoring legacy JavaScript utility modules into TypeScript, improving static typing and code reliability.</w:t>
      </w:r>
    </w:p>
    <w:p>
      <w:pPr>
        <w:pStyle w:val="ListBullet"/>
        <w:spacing w:before="0" w:after="80"/>
      </w:pPr>
      <w:r>
        <w:t>Resolved 6 bug tickets in the sprint backlog related to responsive layout rendering, collaborating via Git feature branches and pull request reviews.</w:t>
      </w:r>
    </w:p>
    <w:p>
      <w:pPr>
        <w:keepNext/>
        <w:spacing w:before="160" w:after="60"/>
        <w:pBdr>
          <w:bottom w:val="single" w:sz="10" w:space="4" w:color="0F172A"/>
        </w:pBdr>
      </w:pPr>
      <w:r>
        <w:rPr>
          <w:b/>
          <w:color w:val="0F172A"/>
          <w:sz w:val="22"/>
        </w:rPr>
        <w:t>CERTIFICATIONS &amp; VERIFIED ACHIEVEMENTS</w:t>
      </w:r>
    </w:p>
    <w:p>
      <w:pPr>
        <w:pStyle w:val="ListBullet"/>
        <w:spacing w:before="0" w:after="30"/>
      </w:pPr>
      <w:r>
        <w:rPr>
          <w:b/>
        </w:rPr>
        <w:t xml:space="preserve">Competitive Problem Solving: </w:t>
      </w:r>
      <w:r>
        <w:t>Solved 350+ DSA problems on LeetCode / GeeksforGeeks (Focus on Arrays, Strings, Trees, and Dynamic Programming).</w:t>
      </w:r>
    </w:p>
    <w:p>
      <w:pPr>
        <w:pStyle w:val="ListBullet"/>
        <w:spacing w:before="0" w:after="30"/>
      </w:pPr>
      <w:r>
        <w:rPr>
          <w:b/>
        </w:rPr>
        <w:t xml:space="preserve">Technical Certification: </w:t>
      </w:r>
      <w:r>
        <w:t>[Course / Certification Name, e.g., Meta Front-End Developer Professional Certificate or AWS Certified Cloud Practitioner], [Year].</w:t>
      </w:r>
    </w:p>
    <w:p>
      <w:pPr>
        <w:pStyle w:val="ListBullet"/>
        <w:spacing w:before="0" w:after="30"/>
      </w:pPr>
      <w:r>
        <w:rPr>
          <w:b/>
        </w:rPr>
        <w:t xml:space="preserve">Hackathon / Academic Achievement: </w:t>
      </w:r>
      <w:r>
        <w:t>Finalist / Top 10 Team in [Hackathon Name, e.g., Smart India Hackathon Internal / College Hackathon 2025] out of 100+ participating teams.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